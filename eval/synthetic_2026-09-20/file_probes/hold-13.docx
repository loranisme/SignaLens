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SOL-X reportedly paused a battery line after a defect affected 38% of pilot cells; two customers have deferred qualification pending a root-cause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