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MINE-X showed a laboratory separation concept with no measured recovery, scale-up budget, buyer commitment or production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