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 reasegurador importante habría retirado una parte sustancial de la cobertura de catástrofes de INS-X; falta verificar los términos del contrato.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