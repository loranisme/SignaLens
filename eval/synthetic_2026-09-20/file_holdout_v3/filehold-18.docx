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Una mina cambió el recorrido de su equipo geológico, sin exposición aseguradora identificada para INS-X.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