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鉱山会社が地質調査の現地ルートを変更したが、INS-Xの保険契約との関係は示されていない。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