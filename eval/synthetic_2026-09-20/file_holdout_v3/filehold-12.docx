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semiconductor firm altered a chip packaging test procedure; no insurance contract or loss exposure is described.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