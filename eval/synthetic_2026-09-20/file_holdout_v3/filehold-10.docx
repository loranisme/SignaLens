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major reinsurer reportedly declined to renew 30% of INS-X's catastrophe cover, exposing the insurer to larger retained losses next season.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