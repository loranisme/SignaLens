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MINE-X presentó un concepto de separación en laboratorio sin datos de recuperación, presupuesto de escala, clientes ni fecha de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