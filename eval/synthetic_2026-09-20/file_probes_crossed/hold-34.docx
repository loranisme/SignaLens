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El regulador habría exigido a MED-X un nuevo ensayo de seguridad para su implante principal, lo que podría retrasar su aprobación más de un año.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