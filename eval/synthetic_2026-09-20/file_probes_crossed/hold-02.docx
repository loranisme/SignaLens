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SOL-X 宣布三个月后举办新品交流会，今天仅公布会场和议程，没有效率、成本或量产数据。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