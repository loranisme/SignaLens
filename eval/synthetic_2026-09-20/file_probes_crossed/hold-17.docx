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BANK-X scheduled a previously announced credit update for next month. The notice gives no new delinquencies, reserves or exposures.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