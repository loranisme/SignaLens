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SHIP-X figura en el programa de un congreso marítimo, sin publicar nuevos datos de tarifas, volumen, ocupación o contratos.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