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major SHIP-X customer reportedly shifted 22% of its contracted cargo to a rival after repeated delays; the contract and volume impact need checking.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