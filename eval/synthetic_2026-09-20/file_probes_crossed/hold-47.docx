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MED-Xは周辺機器の社内向け試作品を公開したが、性能試験、規制計画、発売時期は示していない。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